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Entrega a cuenta</w:t>
      </w:r>
    </w:p>
    <w:p>
      <w:r>
        <w:t>Fecha: {{ fecha_hoy }}</w:t>
      </w:r>
    </w:p>
    <w:p>
      <w:r>
        <w:t>Empresa: {{ empresa.nombre }} - {{ empresa.cif }}</w:t>
      </w:r>
    </w:p>
    <w:p>
      <w:r>
        <w:t>Cliente: {{ cliente.nombre_razon_social }}</w:t>
      </w:r>
    </w:p>
    <w:p>
      <w:r>
        <w:t>NIF: {{ cliente.nif }}</w:t>
      </w:r>
    </w:p>
    <w:p>
      <w:r>
        <w:t>Domicilio: {{ cliente.domicilio }}, {{ cliente.cp }} {{ cliente.municipio }} ({{ cliente.provincia }})</w:t>
      </w:r>
    </w:p>
    <w:p>
      <w:r>
        <w:t>Documento: {{ documento.titulo_documento }}</w:t>
      </w:r>
    </w:p>
    <w:p>
      <w:r>
        <w:t>Operacion: {{ operacion.titulo }}</w:t>
      </w:r>
    </w:p>
    <w:p>
      <w:r>
        <w:t>Intervinientes adicionales:</w:t>
      </w:r>
    </w:p>
    <w:p>
      <w:r>
        <w:t>{{ intervinientes_resumen }}</w:t>
      </w:r>
    </w:p>
    <w:p>
      <w:r>
        <w:t>Observaciones: {{ documento.observaciones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